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https://holzundhaus.github.io/holzwerkduesseldorf/blog/oct26-r26-git-02/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uesseldorf/blog/oct26-r26-git-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