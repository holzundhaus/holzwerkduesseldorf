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https://holzwerkduesseldorf.tumblr.com/post/829939103536742400/oct26-r26-tum-01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tumblr.com/post/829939103536742400/oct26-r26-tum-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