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Erschließung im Bestand bei einer Dachaufstockung in Holzbauweise · Arbeitsblatt mit Checkliste</w:t>
      </w:r>
    </w:p>
    <w:p>
      <w:r>
        <w:t>Für die praktische Planung: Bei einer Dachaufstockung gehört die Erschließung des neuen Geschosses zu den zentralen Aufgaben. Denn mit dem zusätzlichen Stockwerk verändert sich nicht nur die Gebäudehülle, sondern auch der Zugang zu den darüberliegenden Räumen. Treppe, Decke, Wände und Installationsschacht müssen deshalb gemeinsam betrachtet werden. Der passender Beitrag zur Erschließung im Bestand erläutert, welche technischen Schnittstellen entstehen und welche Informationen bereits bei der ersten Planung hilfreich sind.</w:t>
      </w:r>
    </w:p>
    <w:p>
      <w:pPr>
        <w:pStyle w:val="Heading1"/>
      </w:pPr>
      <w:r>
        <w:t>Warum die Erschließung eine eigene Teilaufgabe ist</w:t>
      </w:r>
    </w:p>
    <w:p>
      <w:r>
        <w:t>Die Erschließung entscheidet, wie das neue Geschoss im Alltag erreicht wird und welche Bauteile des Bestands dafür angepasst werden müssen. Ausgangspunkt ist immer der vorhandene Treppenraum. Je nach Gebäude und Nutzung kommen eine innen liegende Treppe, ein außen angebauter Treppenturm, ein Aufzug oder eine Kombination dieser Möglichkeiten infrage. Die Varianten haben unterschiedliche Eingriffspunkte: Eine innen liegende Treppe berührt den oberen Austritt und die Decke, ein Treppenturm greift zusätzlich an der Bestandswand an, während ein Aufzug einen durchgehenden Schacht durch mehrere Geschosse benötigt. Damit wird die Erschließung zur Verbindung zwischen Bestand, Aufstockung und Folgeleistungen.</w:t>
      </w:r>
    </w:p>
    <w:p>
      <w:pPr>
        <w:pStyle w:val="Heading1"/>
      </w:pPr>
      <w:r>
        <w:t>Folgeleistungen an Treppe, Decke und Schacht</w:t>
      </w:r>
    </w:p>
    <w:p>
      <w:r>
        <w:t>Wird die bestehende Geschosstreppe weitergeführt, sind ihr Lauf, die Trittsicherheit, das Geländer und der Handlauf zu prüfen. Am Treppenauge sowie am oberen Austritt entstehen zusätzliche Anforderungen. Die Decke muss für den Durchgang geöffnet oder konstruktiv angepasst werden; bei einer Holzbalkendecke ist dafür eine eigene Bestandsbewertung erforderlich. Auch die Lasten des neuen Geschosses verändern den weiteren Lastweg. Mit der Treppe können Leitungen für Heizung, Lüftung und Elektro nach oben geführt werden. Für Schachtlösungen sind Durchdringungen durch Decken sowie Brandschutz- und Schallschutzdetails mitzudenken. Diese Maßnahmen lassen sich nicht isoliert betrachten, weil sie räumlich und konstruktiv voneinander abhängen.</w:t>
      </w:r>
    </w:p>
    <w:p>
      <w:pPr>
        <w:pStyle w:val="Heading1"/>
      </w:pPr>
      <w:r>
        <w:t>Innenliegende Treppe, Treppenturm oder Aufzug</w:t>
      </w:r>
    </w:p>
    <w:p>
      <w:r>
        <w:t>Die vorhandene Treppe kann genutzt werden, wenn Laufbreite, Steigung und Trittsicherheit für das zusätzliche Geschoss geeignet sind. Ein außen angebauter Treppenturm reduziert die Eingriffe im Inneren auf den Anschluss an die Bestandswand und die neue Decke. Dafür sind Befestigungspunkte, Lastweiterleitung und ein möglicher separater Installationsschacht zu planen. Ein innen liegender Aufzug benötigt dagegen einen durchgehenden Schacht vom Erdgeschoss bis in das Aufstockungsgeschoss. Dafür können mehrere Bestandsdecken geöffnet oder teilweise zurückgebaut werden. Die bestehende Treppe bleibt in dieser Variante als zweiter Rettungsweg zu berücksichtigen. Hybridlösungen verbinden mehrere Systeme, erzeugen aber zugleich die meisten Schnittstellen im Bestand.</w:t>
      </w:r>
    </w:p>
    <w:p>
      <w:pPr>
        <w:pStyle w:val="Heading1"/>
      </w:pPr>
      <w:r>
        <w:t>Was vor der konkreten Planung geklärt werden sollte</w:t>
      </w:r>
    </w:p>
    <w:p>
      <w:r>
        <w:t>Für eine belastbare erste Einordnung helfen Angaben zur Lage und zum Zuschnitt der vorhandenen Treppe, zum verfügbaren Raum für eine Verlängerung oder einen Anbau sowie zu vorhandenen Schächten. Hilfreich ist außerdem, ob Pläne zur Holzbalkendecke vorliegen und welche Decken auf dem Weg nach oben liegen. Zu klären ist ferner, ob das Gebäude während der Bauphase bewohnt bleiben soll und welche Zugänge dadurch nutzbar bleiben. Schon vor der Festlegung von Leistungsumfang und Zeitrahmen kann die Erschließung als eigene Teilaufgabe eingeordnet werden. Die Übersicht zur Aufstockung im Holzbau bietet dafür den übergeordneten Zusammenhang, während die technische Erschließungsplanung die Schnittstellen zwischen Treppe, Decke, Schacht und neuem Geschoss konkretisiert.</w:t>
      </w:r>
    </w:p>
    <w:p>
      <w:pPr>
        <w:pStyle w:val="Heading1"/>
      </w:pPr>
      <w:r>
        <w:t>Weitere Dokumente zum Thema</w:t>
      </w:r>
    </w:p>
    <w:p>
      <w:hyperlink r:id="rId9">
        <w:r>
          <w:rPr>
            <w:color w:val="087E75"/>
          </w:rPr>
          <w:t>Erschließung im Bestand bei einer Dachaufstockung in Holzbauweise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uesseldorf/dachaufstockung-erschliessung-bestand-holzbau/" TargetMode="External"/><Relationship Id="rId10" Type="http://schemas.openxmlformats.org/officeDocument/2006/relationships/hyperlink" Target="https://holzundhaus.github.io/holzwerkduesseldorf/dateien/minimax-bbd232bc779d612b9df6d2c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