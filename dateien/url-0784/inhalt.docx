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https://holzundhaus.github.io/holzwerkduesseldorf/holzbalkendecke-schwingung-steifigkeit-pruefung/</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werkduesseldorf/holzbalkendecke-schwingung-steifigkeit-pruefu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