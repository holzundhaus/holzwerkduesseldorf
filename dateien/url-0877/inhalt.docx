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https://holzwerkduesseldorf.tumblr.com/post/830347831062691840/dachstuhl-reparatur-oder-verstaerkung-schadensbild-auswe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uesseldorf.tumblr.com/post/830347831062691840/dachstuhl-reparatur-oder-verstaerkung-schadensbild-aus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