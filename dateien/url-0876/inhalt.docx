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https://holzwerkduesseldorf.tumblr.com/post/829939169470070784/oct26-r26-tum-02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duesseldorf.tumblr.com/post/829939169470070784/oct26-r26-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